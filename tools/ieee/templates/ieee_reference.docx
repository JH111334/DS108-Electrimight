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Times New Roman"/>
        </w:rPr>
        <w:t>Paper Title</w:t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</w:rPr>
        <w:t>Author Name</w:t>
        <w:br/>
        <w:t>Affiliation, Email</w:t>
      </w:r>
    </w:p>
    <w:p>
      <w:pPr>
        <w:pStyle w:val="Abstract"/>
      </w:pPr>
      <w:r>
        <w:rPr>
          <w:rFonts w:ascii="Times New Roman" w:hAnsi="Times New Roman" w:cs="Times New Roman" w:eastAsia="Times New Roman"/>
          <w:b/>
        </w:rPr>
        <w:t>Abstract—</w:t>
      </w:r>
      <w:r>
        <w:rPr>
          <w:rFonts w:ascii="Times New Roman" w:hAnsi="Times New Roman" w:cs="Times New Roman" w:eastAsia="Times New Roman"/>
        </w:rPr>
        <w:t>Abstract text goes here.</w:t>
      </w:r>
    </w:p>
    <w:p>
      <w:pPr>
        <w:pStyle w:val="Keywords"/>
      </w:pPr>
      <w:r>
        <w:rPr>
          <w:rFonts w:ascii="Times New Roman" w:hAnsi="Times New Roman" w:cs="Times New Roman" w:eastAsia="Times New Roman"/>
          <w:b/>
        </w:rPr>
        <w:t>Index Terms—</w:t>
      </w:r>
      <w:r>
        <w:rPr>
          <w:rFonts w:ascii="Times New Roman" w:hAnsi="Times New Roman" w:cs="Times New Roman" w:eastAsia="Times New Roman"/>
        </w:rPr>
        <w:t>keyword1, keyword2.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I. INTRODUCTION</w:t>
      </w:r>
    </w:p>
    <w:p>
      <w:pPr/>
      <w:r>
        <w:rPr>
          <w:rFonts w:ascii="Times New Roman" w:hAnsi="Times New Roman" w:cs="Times New Roman" w:eastAsia="Times New Roman"/>
        </w:rPr>
        <w:t>Body text goes here.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A. Subsection Title</w:t>
      </w:r>
    </w:p>
    <w:p>
      <w:pPr/>
      <w:r>
        <w:rPr>
          <w:rFonts w:ascii="Times New Roman" w:hAnsi="Times New Roman" w:cs="Times New Roman" w:eastAsia="Times New Roman"/>
        </w:rPr>
        <w:t>Body text continues.</w:t>
      </w:r>
    </w:p>
    <w:p>
      <w:pPr>
        <w:pStyle w:val="Caption"/>
      </w:pPr>
      <w:r>
        <w:rPr>
          <w:rFonts w:ascii="Times New Roman" w:hAnsi="Times New Roman" w:cs="Times New Roman" w:eastAsia="Times New Roman"/>
        </w:rPr>
        <w:t>TABLE I</w:t>
      </w:r>
      <w:r>
        <w:rPr>
          <w:rFonts w:ascii="Times New Roman" w:hAnsi="Times New Roman" w:cs="Times New Roman" w:eastAsia="Times New Roman"/>
          <w:b w:val="0"/>
        </w:rPr>
        <w:t xml:space="preserve"> Sample Table Caption</w:t>
      </w:r>
    </w:p>
    <w:p>
      <w:pPr>
        <w:pStyle w:val="Caption"/>
      </w:pPr>
      <w:r>
        <w:rPr>
          <w:rFonts w:ascii="Times New Roman" w:hAnsi="Times New Roman" w:cs="Times New Roman" w:eastAsia="Times New Roman"/>
        </w:rPr>
        <w:t>Fig. 1.</w:t>
      </w:r>
      <w:r>
        <w:rPr>
          <w:rFonts w:ascii="Times New Roman" w:hAnsi="Times New Roman" w:cs="Times New Roman" w:eastAsia="Times New Roman"/>
          <w:b w:val="0"/>
        </w:rPr>
        <w:t xml:space="preserve"> Sample figure caption.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REFERENCES</w:t>
      </w:r>
    </w:p>
    <w:p>
      <w:pPr>
        <w:pStyle w:val="Reference"/>
      </w:pPr>
      <w:r>
        <w:rPr>
          <w:rFonts w:ascii="Times New Roman" w:hAnsi="Times New Roman" w:cs="Times New Roman" w:eastAsia="Times New Roman"/>
        </w:rPr>
        <w:t>[1] Author, "Title," Journal, vol. x, pp. y, Year.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 w:cs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caps w:val="0"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6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60"/>
      <w:jc w:val="center"/>
    </w:pPr>
    <w:rPr>
      <w:rFonts w:ascii="Times New Roman" w:hAnsi="Times New Roman" w:cs="Times New Roman" w:eastAsia="Times New Roman"/>
      <w:b/>
      <w:bCs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">
    <w:name w:val="Abstract"/>
    <w:pPr>
      <w:spacing w:before="0" w:after="120" w:line="240" w:lineRule="auto"/>
      <w:jc w:val="both"/>
    </w:pPr>
    <w:rPr>
      <w:rFonts w:ascii="Times New Roman" w:hAnsi="Times New Roman" w:cs="Times New Roman" w:eastAsia="Times New Roman"/>
      <w:sz w:val="18"/>
    </w:rPr>
  </w:style>
  <w:style w:type="paragraph" w:customStyle="1" w:styleId="Keywords">
    <w:name w:val="Keywords"/>
    <w:pPr>
      <w:spacing w:before="0" w:after="240" w:line="240" w:lineRule="auto"/>
      <w:jc w:val="both"/>
    </w:pPr>
    <w:rPr>
      <w:rFonts w:ascii="Times New Roman" w:hAnsi="Times New Roman" w:cs="Times New Roman" w:eastAsia="Times New Roman"/>
      <w:sz w:val="18"/>
    </w:rPr>
  </w:style>
  <w:style w:type="paragraph" w:customStyle="1" w:styleId="Reference">
    <w:name w:val="Reference"/>
    <w:pPr>
      <w:spacing w:before="0" w:after="0" w:line="240" w:lineRule="auto"/>
      <w:ind w:left="357" w:hanging="357"/>
      <w:jc w:val="left"/>
    </w:pPr>
    <w:rPr>
      <w:rFonts w:ascii="Times New Roman" w:hAnsi="Times New Roman" w:cs="Times New Roman" w:eastAsia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